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1EBF" w14:textId="615F7A72" w:rsidR="004B60C8" w:rsidRDefault="00000000" w:rsidP="00B43155">
      <w:pPr>
        <w:spacing w:after="40" w:line="600" w:lineRule="auto"/>
        <w:jc w:val="center"/>
      </w:pPr>
      <w:r>
        <w:rPr>
          <w:rFonts w:ascii="Times New Roman" w:hAnsi="Times New Roman"/>
          <w:b/>
          <w:sz w:val="28"/>
        </w:rPr>
        <w:t>MA’LUMOTNOMA</w:t>
      </w:r>
    </w:p>
    <w:p w14:paraId="75E8660B" w14:textId="2241A028" w:rsidR="004B60C8" w:rsidRPr="00AC0163" w:rsidRDefault="00000000" w:rsidP="00B43155">
      <w:pPr>
        <w:spacing w:after="80" w:line="600" w:lineRule="auto"/>
        <w:jc w:val="center"/>
        <w:rPr>
          <w:sz w:val="24"/>
          <w:szCs w:val="24"/>
        </w:rPr>
      </w:pPr>
      <w:r w:rsidRPr="00AC0163">
        <w:rPr>
          <w:rFonts w:ascii="Times New Roman" w:hAnsi="Times New Roman"/>
          <w:b/>
          <w:sz w:val="24"/>
          <w:szCs w:val="24"/>
        </w:rPr>
        <w:t>Turg'unpo'latov Sharifjon Shavkatjon o'g'li</w:t>
      </w:r>
    </w:p>
    <w:tbl>
      <w:tblPr>
        <w:tblW w:w="1566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456"/>
        <w:gridCol w:w="5213"/>
      </w:tblGrid>
      <w:tr w:rsidR="004B60C8" w:rsidRPr="00B43155" w14:paraId="767A5A56" w14:textId="77777777" w:rsidTr="00B43155">
        <w:tc>
          <w:tcPr>
            <w:tcW w:w="10456" w:type="dxa"/>
          </w:tcPr>
          <w:p w14:paraId="6C7BA5B9" w14:textId="77777777" w:rsidR="00B43155" w:rsidRDefault="00B43155" w:rsidP="00B43155">
            <w:pPr>
              <w:spacing w:after="20" w:line="600" w:lineRule="auto"/>
              <w:rPr>
                <w:rFonts w:ascii="Times New Roman" w:hAnsi="Times New Roman"/>
              </w:rPr>
            </w:pPr>
            <w:r w:rsidRPr="00B43155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748E39C" wp14:editId="763C3971">
                  <wp:simplePos x="0" y="0"/>
                  <wp:positionH relativeFrom="column">
                    <wp:posOffset>5387975</wp:posOffset>
                  </wp:positionH>
                  <wp:positionV relativeFrom="paragraph">
                    <wp:posOffset>-495935</wp:posOffset>
                  </wp:positionV>
                  <wp:extent cx="1079500" cy="1439545"/>
                  <wp:effectExtent l="19050" t="19050" r="25400" b="273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363937706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439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proofErr w:type="gramStart"/>
            <w:r w:rsidR="00000000" w:rsidRPr="00B43155">
              <w:rPr>
                <w:rFonts w:ascii="Times New Roman" w:hAnsi="Times New Roman"/>
                <w:b/>
              </w:rPr>
              <w:t>Tug‘</w:t>
            </w:r>
            <w:proofErr w:type="gramEnd"/>
            <w:r w:rsidR="00000000" w:rsidRPr="00B43155">
              <w:rPr>
                <w:rFonts w:ascii="Times New Roman" w:hAnsi="Times New Roman"/>
                <w:b/>
              </w:rPr>
              <w:t>ilgan</w:t>
            </w:r>
            <w:proofErr w:type="spellEnd"/>
            <w:r w:rsidR="00000000" w:rsidRP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000000" w:rsidRPr="00B43155">
              <w:rPr>
                <w:rFonts w:ascii="Times New Roman" w:hAnsi="Times New Roman"/>
                <w:b/>
              </w:rPr>
              <w:t>yili</w:t>
            </w:r>
            <w:proofErr w:type="spellEnd"/>
            <w:r w:rsidR="00000000" w:rsidRPr="00B43155">
              <w:rPr>
                <w:rFonts w:ascii="Times New Roman" w:hAnsi="Times New Roman"/>
                <w:b/>
              </w:rPr>
              <w:t xml:space="preserve">: </w:t>
            </w:r>
            <w:r w:rsidR="00000000" w:rsidRPr="00B43155">
              <w:rPr>
                <w:rFonts w:ascii="Times New Roman" w:hAnsi="Times New Roman"/>
              </w:rPr>
              <w:t>27.08.1996</w:t>
            </w:r>
          </w:p>
          <w:p w14:paraId="63954962" w14:textId="215F9FA1" w:rsidR="00B43155" w:rsidRPr="00B43155" w:rsidRDefault="00B43155" w:rsidP="00B43155">
            <w:pPr>
              <w:spacing w:after="20" w:line="600" w:lineRule="auto"/>
            </w:pPr>
            <w:proofErr w:type="spellStart"/>
            <w:proofErr w:type="gramStart"/>
            <w:r w:rsidRPr="00B43155">
              <w:rPr>
                <w:rFonts w:ascii="Times New Roman" w:hAnsi="Times New Roman"/>
                <w:b/>
              </w:rPr>
              <w:t>Tug‘</w:t>
            </w:r>
            <w:proofErr w:type="gramEnd"/>
            <w:r w:rsidRPr="00B43155">
              <w:rPr>
                <w:rFonts w:ascii="Times New Roman" w:hAnsi="Times New Roman"/>
                <w:b/>
              </w:rPr>
              <w:t>ilgan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  <w:b/>
              </w:rPr>
              <w:t>joyi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: </w:t>
            </w:r>
            <w:r w:rsidRPr="00B43155">
              <w:rPr>
                <w:rFonts w:ascii="Times New Roman" w:hAnsi="Times New Roman"/>
              </w:rPr>
              <w:t xml:space="preserve">Namangan </w:t>
            </w:r>
            <w:proofErr w:type="spellStart"/>
            <w:r w:rsidRPr="00B43155">
              <w:rPr>
                <w:rFonts w:ascii="Times New Roman" w:hAnsi="Times New Roman"/>
              </w:rPr>
              <w:t>viloyati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Uchqo'rg'on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tumani</w:t>
            </w:r>
            <w:proofErr w:type="spellEnd"/>
          </w:p>
          <w:p w14:paraId="62C5DF82" w14:textId="5622F571" w:rsidR="00B43155" w:rsidRPr="00B43155" w:rsidRDefault="00000000" w:rsidP="00B43155">
            <w:pPr>
              <w:spacing w:after="20" w:line="600" w:lineRule="auto"/>
              <w:rPr>
                <w:rFonts w:ascii="Times New Roman" w:hAnsi="Times New Roman"/>
              </w:rPr>
            </w:pPr>
            <w:proofErr w:type="spellStart"/>
            <w:r w:rsidRPr="00B43155">
              <w:rPr>
                <w:rFonts w:ascii="Times New Roman" w:hAnsi="Times New Roman"/>
                <w:b/>
              </w:rPr>
              <w:t>Millati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: </w:t>
            </w:r>
            <w:proofErr w:type="spellStart"/>
            <w:r w:rsidRPr="00B43155">
              <w:rPr>
                <w:rFonts w:ascii="Times New Roman" w:hAnsi="Times New Roman"/>
              </w:rPr>
              <w:t>O'zbek</w:t>
            </w:r>
            <w:proofErr w:type="spellEnd"/>
            <w:r w:rsidR="00B43155">
              <w:rPr>
                <w:rFonts w:ascii="Times New Roman" w:hAnsi="Times New Roman"/>
              </w:rPr>
              <w:t xml:space="preserve">                                                                           </w:t>
            </w:r>
            <w:proofErr w:type="spellStart"/>
            <w:r w:rsidR="00B43155" w:rsidRPr="00B43155">
              <w:rPr>
                <w:rFonts w:ascii="Times New Roman" w:hAnsi="Times New Roman"/>
                <w:b/>
              </w:rPr>
              <w:t>Partiyaviyligi</w:t>
            </w:r>
            <w:proofErr w:type="spellEnd"/>
            <w:r w:rsidR="00B43155" w:rsidRPr="00B43155">
              <w:rPr>
                <w:rFonts w:ascii="Times New Roman" w:hAnsi="Times New Roman"/>
                <w:b/>
              </w:rPr>
              <w:t xml:space="preserve">: </w:t>
            </w:r>
            <w:proofErr w:type="spellStart"/>
            <w:r w:rsidR="00B43155" w:rsidRPr="00B43155">
              <w:rPr>
                <w:rFonts w:ascii="Times New Roman" w:hAnsi="Times New Roman"/>
              </w:rPr>
              <w:t>Y</w:t>
            </w:r>
            <w:r w:rsidR="00B43155">
              <w:rPr>
                <w:rFonts w:ascii="Times New Roman" w:hAnsi="Times New Roman"/>
              </w:rPr>
              <w:t>o</w:t>
            </w:r>
            <w:r w:rsidR="00B43155" w:rsidRPr="00B43155">
              <w:rPr>
                <w:rFonts w:ascii="Times New Roman" w:hAnsi="Times New Roman"/>
              </w:rPr>
              <w:t>'</w:t>
            </w:r>
            <w:r w:rsidR="00B43155">
              <w:rPr>
                <w:rFonts w:ascii="Times New Roman" w:hAnsi="Times New Roman"/>
              </w:rPr>
              <w:t>q</w:t>
            </w:r>
            <w:proofErr w:type="spellEnd"/>
          </w:p>
          <w:p w14:paraId="0F0DCA22" w14:textId="77777777" w:rsidR="004B60C8" w:rsidRDefault="00000000" w:rsidP="00B43155">
            <w:pPr>
              <w:spacing w:after="20" w:line="600" w:lineRule="auto"/>
              <w:rPr>
                <w:rFonts w:ascii="Times New Roman" w:hAnsi="Times New Roman"/>
              </w:rPr>
            </w:pPr>
            <w:proofErr w:type="spellStart"/>
            <w:r w:rsidRPr="00B43155">
              <w:rPr>
                <w:rFonts w:ascii="Times New Roman" w:hAnsi="Times New Roman"/>
                <w:b/>
              </w:rPr>
              <w:t>Ma’lumoti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: </w:t>
            </w:r>
            <w:proofErr w:type="spellStart"/>
            <w:r w:rsidRPr="00B43155">
              <w:rPr>
                <w:rFonts w:ascii="Times New Roman" w:hAnsi="Times New Roman"/>
              </w:rPr>
              <w:t>O'rta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maxsus</w:t>
            </w:r>
            <w:proofErr w:type="spellEnd"/>
          </w:p>
          <w:p w14:paraId="6FEB0A02" w14:textId="120F380B" w:rsidR="00B43155" w:rsidRPr="00B43155" w:rsidRDefault="00B43155" w:rsidP="00B43155">
            <w:pPr>
              <w:spacing w:after="20" w:line="600" w:lineRule="auto"/>
            </w:pPr>
            <w:proofErr w:type="spellStart"/>
            <w:r w:rsidRPr="00B43155">
              <w:rPr>
                <w:rFonts w:ascii="Times New Roman" w:hAnsi="Times New Roman"/>
                <w:b/>
              </w:rPr>
              <w:t>Tamomlagan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: </w:t>
            </w:r>
            <w:proofErr w:type="spellStart"/>
            <w:r w:rsidRPr="00B43155">
              <w:rPr>
                <w:rFonts w:ascii="Times New Roman" w:hAnsi="Times New Roman"/>
              </w:rPr>
              <w:t>Uchqo'rg'on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axborot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texnologiyalari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va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servis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kasb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hunar</w:t>
            </w:r>
            <w:proofErr w:type="spellEnd"/>
            <w:r w:rsidRPr="00B43155">
              <w:rPr>
                <w:rFonts w:ascii="Times New Roman" w:hAnsi="Times New Roman"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</w:rPr>
              <w:t>kolleji</w:t>
            </w:r>
            <w:proofErr w:type="spellEnd"/>
          </w:p>
          <w:p w14:paraId="1F103B64" w14:textId="77777777" w:rsidR="004B60C8" w:rsidRPr="00B43155" w:rsidRDefault="00000000" w:rsidP="00B43155">
            <w:pPr>
              <w:spacing w:after="20" w:line="600" w:lineRule="auto"/>
            </w:pPr>
            <w:r w:rsidRPr="00B43155">
              <w:rPr>
                <w:rFonts w:ascii="Times New Roman" w:hAnsi="Times New Roman"/>
                <w:b/>
              </w:rPr>
              <w:t xml:space="preserve">Ma’lumoti </w:t>
            </w:r>
            <w:proofErr w:type="gramStart"/>
            <w:r w:rsidRPr="00B43155">
              <w:rPr>
                <w:rFonts w:ascii="Times New Roman" w:hAnsi="Times New Roman"/>
                <w:b/>
              </w:rPr>
              <w:t>bo‘</w:t>
            </w:r>
            <w:proofErr w:type="gramEnd"/>
            <w:r w:rsidRPr="00B43155">
              <w:rPr>
                <w:rFonts w:ascii="Times New Roman" w:hAnsi="Times New Roman"/>
                <w:b/>
              </w:rPr>
              <w:t xml:space="preserve">yicha mutaxassisligi: </w:t>
            </w:r>
            <w:r w:rsidRPr="00B43155">
              <w:rPr>
                <w:rFonts w:ascii="Times New Roman" w:hAnsi="Times New Roman"/>
              </w:rPr>
              <w:t>Multimediya tizimlari</w:t>
            </w:r>
          </w:p>
          <w:p w14:paraId="4CC33847" w14:textId="6D0E7622" w:rsidR="004B60C8" w:rsidRPr="00B43155" w:rsidRDefault="00B43155" w:rsidP="00B43155">
            <w:pPr>
              <w:spacing w:after="20" w:line="600" w:lineRule="auto"/>
            </w:pPr>
            <w:r w:rsidRPr="00B43155">
              <w:rPr>
                <w:rFonts w:ascii="Times New Roman" w:hAnsi="Times New Roman"/>
                <w:b/>
              </w:rPr>
              <w:t xml:space="preserve">Qaysi </w:t>
            </w:r>
            <w:proofErr w:type="spellStart"/>
            <w:r w:rsidRPr="00B43155">
              <w:rPr>
                <w:rFonts w:ascii="Times New Roman" w:hAnsi="Times New Roman"/>
                <w:b/>
              </w:rPr>
              <w:t>chet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  <w:b/>
              </w:rPr>
              <w:t>tillarini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  <w:b/>
              </w:rPr>
              <w:t>biladi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: </w:t>
            </w:r>
            <w:proofErr w:type="spellStart"/>
            <w:r w:rsidR="006755F2" w:rsidRPr="00B43155">
              <w:rPr>
                <w:rFonts w:ascii="Times New Roman" w:hAnsi="Times New Roman"/>
              </w:rPr>
              <w:t>Y</w:t>
            </w:r>
            <w:r w:rsidR="006755F2">
              <w:rPr>
                <w:rFonts w:ascii="Times New Roman" w:hAnsi="Times New Roman"/>
              </w:rPr>
              <w:t>o</w:t>
            </w:r>
            <w:r w:rsidR="006755F2" w:rsidRPr="00B43155">
              <w:rPr>
                <w:rFonts w:ascii="Times New Roman" w:hAnsi="Times New Roman"/>
              </w:rPr>
              <w:t>'</w:t>
            </w:r>
            <w:r w:rsidR="006755F2">
              <w:rPr>
                <w:rFonts w:ascii="Times New Roman" w:hAnsi="Times New Roman"/>
              </w:rPr>
              <w:t>q</w:t>
            </w:r>
            <w:proofErr w:type="spellEnd"/>
            <w:r>
              <w:t xml:space="preserve">                                                  </w:t>
            </w:r>
            <w:proofErr w:type="spellStart"/>
            <w:r w:rsidR="00000000" w:rsidRPr="00B43155">
              <w:rPr>
                <w:rFonts w:ascii="Times New Roman" w:hAnsi="Times New Roman"/>
                <w:b/>
              </w:rPr>
              <w:t>Ilmiy</w:t>
            </w:r>
            <w:proofErr w:type="spellEnd"/>
            <w:r w:rsidR="00000000" w:rsidRP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000000" w:rsidRPr="00B43155">
              <w:rPr>
                <w:rFonts w:ascii="Times New Roman" w:hAnsi="Times New Roman"/>
                <w:b/>
              </w:rPr>
              <w:t>darajasi</w:t>
            </w:r>
            <w:proofErr w:type="spellEnd"/>
            <w:r w:rsidR="00000000" w:rsidRPr="00B43155">
              <w:rPr>
                <w:rFonts w:ascii="Times New Roman" w:hAnsi="Times New Roman"/>
                <w:b/>
              </w:rPr>
              <w:t xml:space="preserve">: </w:t>
            </w:r>
            <w:proofErr w:type="spellStart"/>
            <w:r w:rsidR="006755F2" w:rsidRPr="006755F2">
              <w:rPr>
                <w:rFonts w:ascii="Times New Roman" w:hAnsi="Times New Roman"/>
              </w:rPr>
              <w:t>Yo'q</w:t>
            </w:r>
            <w:proofErr w:type="spellEnd"/>
          </w:p>
          <w:p w14:paraId="1FFC7572" w14:textId="2203E5DC" w:rsidR="004B60C8" w:rsidRPr="00B43155" w:rsidRDefault="00000000" w:rsidP="00B43155">
            <w:pPr>
              <w:spacing w:after="20" w:line="600" w:lineRule="auto"/>
            </w:pPr>
            <w:r w:rsidRPr="00B43155">
              <w:rPr>
                <w:rFonts w:ascii="Times New Roman" w:hAnsi="Times New Roman"/>
                <w:b/>
              </w:rPr>
              <w:t xml:space="preserve">Davlat </w:t>
            </w:r>
            <w:proofErr w:type="spellStart"/>
            <w:r w:rsidRPr="00B43155">
              <w:rPr>
                <w:rFonts w:ascii="Times New Roman" w:hAnsi="Times New Roman"/>
                <w:b/>
              </w:rPr>
              <w:t>mukofotlari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  <w:b/>
              </w:rPr>
              <w:t>bilan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  <w:b/>
              </w:rPr>
              <w:t>taqdirlanganligi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 w:rsidRPr="00B43155">
              <w:rPr>
                <w:rFonts w:ascii="Times New Roman" w:hAnsi="Times New Roman"/>
                <w:b/>
              </w:rPr>
              <w:t>qanaqa</w:t>
            </w:r>
            <w:proofErr w:type="spellEnd"/>
            <w:r w:rsidRPr="00B43155">
              <w:rPr>
                <w:rFonts w:ascii="Times New Roman" w:hAnsi="Times New Roman"/>
                <w:b/>
              </w:rPr>
              <w:t>):</w:t>
            </w:r>
            <w:r w:rsid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6755F2" w:rsidRPr="006755F2">
              <w:rPr>
                <w:rFonts w:ascii="Times New Roman" w:hAnsi="Times New Roman"/>
              </w:rPr>
              <w:t>Yo'q</w:t>
            </w:r>
            <w:proofErr w:type="spellEnd"/>
          </w:p>
          <w:p w14:paraId="33324AA4" w14:textId="445353CF" w:rsidR="004B60C8" w:rsidRPr="00B43155" w:rsidRDefault="00000000" w:rsidP="00B43155">
            <w:pPr>
              <w:spacing w:after="20" w:line="600" w:lineRule="auto"/>
            </w:pPr>
            <w:r w:rsidRPr="00B43155">
              <w:rPr>
                <w:rFonts w:ascii="Times New Roman" w:hAnsi="Times New Roman"/>
                <w:b/>
              </w:rPr>
              <w:t>Xalq deputatlari respublika, viloyat, shahar va tuman Kengashlari deputatligi yoki boshqa saylanadigan organlarida a’zoligi (</w:t>
            </w:r>
            <w:proofErr w:type="spellStart"/>
            <w:proofErr w:type="gramStart"/>
            <w:r w:rsidRPr="00B43155">
              <w:rPr>
                <w:rFonts w:ascii="Times New Roman" w:hAnsi="Times New Roman"/>
                <w:b/>
              </w:rPr>
              <w:t>to‘</w:t>
            </w:r>
            <w:proofErr w:type="gramEnd"/>
            <w:r w:rsidRPr="00B43155">
              <w:rPr>
                <w:rFonts w:ascii="Times New Roman" w:hAnsi="Times New Roman"/>
                <w:b/>
              </w:rPr>
              <w:t>liq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proofErr w:type="gramStart"/>
            <w:r w:rsidRPr="00B43155">
              <w:rPr>
                <w:rFonts w:ascii="Times New Roman" w:hAnsi="Times New Roman"/>
                <w:b/>
              </w:rPr>
              <w:t>ko‘</w:t>
            </w:r>
            <w:proofErr w:type="gramEnd"/>
            <w:r w:rsidRPr="00B43155">
              <w:rPr>
                <w:rFonts w:ascii="Times New Roman" w:hAnsi="Times New Roman"/>
                <w:b/>
              </w:rPr>
              <w:t>rsatilishi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43155">
              <w:rPr>
                <w:rFonts w:ascii="Times New Roman" w:hAnsi="Times New Roman"/>
                <w:b/>
              </w:rPr>
              <w:t>lozim</w:t>
            </w:r>
            <w:proofErr w:type="spellEnd"/>
            <w:r w:rsidRPr="00B43155">
              <w:rPr>
                <w:rFonts w:ascii="Times New Roman" w:hAnsi="Times New Roman"/>
                <w:b/>
              </w:rPr>
              <w:t xml:space="preserve">): </w:t>
            </w:r>
            <w:proofErr w:type="spellStart"/>
            <w:r w:rsidR="006755F2" w:rsidRPr="006755F2">
              <w:rPr>
                <w:rFonts w:ascii="Times New Roman" w:hAnsi="Times New Roman"/>
              </w:rPr>
              <w:t>Yo'q</w:t>
            </w:r>
            <w:proofErr w:type="spellEnd"/>
          </w:p>
        </w:tc>
        <w:tc>
          <w:tcPr>
            <w:tcW w:w="5213" w:type="dxa"/>
          </w:tcPr>
          <w:p w14:paraId="57C9EF14" w14:textId="36C57E4E" w:rsidR="004B60C8" w:rsidRPr="00B43155" w:rsidRDefault="004B60C8" w:rsidP="00B43155">
            <w:pPr>
              <w:spacing w:line="600" w:lineRule="auto"/>
            </w:pPr>
          </w:p>
          <w:p w14:paraId="3F64FE56" w14:textId="77777777" w:rsidR="00B43155" w:rsidRDefault="00B43155" w:rsidP="00B43155">
            <w:pPr>
              <w:spacing w:after="20" w:line="600" w:lineRule="auto"/>
              <w:rPr>
                <w:rFonts w:ascii="Times New Roman" w:hAnsi="Times New Roman"/>
                <w:b/>
              </w:rPr>
            </w:pPr>
          </w:p>
          <w:p w14:paraId="6A09010E" w14:textId="523E5F71" w:rsidR="004B60C8" w:rsidRPr="00B43155" w:rsidRDefault="004B60C8" w:rsidP="00B43155">
            <w:pPr>
              <w:spacing w:after="20" w:line="600" w:lineRule="auto"/>
            </w:pPr>
          </w:p>
        </w:tc>
      </w:tr>
    </w:tbl>
    <w:p w14:paraId="4EE896CB" w14:textId="77777777" w:rsidR="004B60C8" w:rsidRDefault="00000000" w:rsidP="00B43155">
      <w:pPr>
        <w:spacing w:before="60" w:after="40" w:line="600" w:lineRule="auto"/>
        <w:jc w:val="center"/>
      </w:pPr>
      <w:r>
        <w:rPr>
          <w:rFonts w:ascii="Times New Roman" w:hAnsi="Times New Roman"/>
          <w:b/>
          <w:sz w:val="24"/>
        </w:rPr>
        <w:t>MEHNAT FAOLIYATI</w:t>
      </w:r>
    </w:p>
    <w:p w14:paraId="4BEDC5D5" w14:textId="77777777" w:rsidR="004B60C8" w:rsidRPr="00B43155" w:rsidRDefault="00000000" w:rsidP="00B43155">
      <w:pPr>
        <w:spacing w:after="20" w:line="600" w:lineRule="auto"/>
      </w:pPr>
      <w:r w:rsidRPr="00B43155">
        <w:rPr>
          <w:rFonts w:ascii="Times New Roman" w:hAnsi="Times New Roman"/>
        </w:rPr>
        <w:t>2025-yildan h.v. Uchqo'rg'on tumani 2-son texnikumida IChTU</w:t>
      </w:r>
    </w:p>
    <w:p w14:paraId="7BCB5F48" w14:textId="77777777" w:rsidR="004B60C8" w:rsidRDefault="00000000">
      <w:r>
        <w:br w:type="page"/>
      </w:r>
    </w:p>
    <w:p w14:paraId="4413445E" w14:textId="77777777" w:rsidR="004B60C8" w:rsidRPr="006755F2" w:rsidRDefault="00000000" w:rsidP="006755F2">
      <w:pPr>
        <w:spacing w:after="20" w:line="480" w:lineRule="auto"/>
        <w:jc w:val="center"/>
        <w:rPr>
          <w:sz w:val="28"/>
          <w:szCs w:val="28"/>
        </w:rPr>
      </w:pPr>
      <w:r w:rsidRPr="006755F2">
        <w:rPr>
          <w:rFonts w:ascii="Times New Roman" w:hAnsi="Times New Roman"/>
          <w:b/>
          <w:sz w:val="24"/>
          <w:szCs w:val="28"/>
        </w:rPr>
        <w:lastRenderedPageBreak/>
        <w:t>Turg'unpo'latov Sharifjon Shavkatjon o'g'lining yaqin qarindoshlari haqida</w:t>
      </w:r>
    </w:p>
    <w:p w14:paraId="3232A3B0" w14:textId="77777777" w:rsidR="004B60C8" w:rsidRDefault="00000000" w:rsidP="006755F2">
      <w:pPr>
        <w:spacing w:after="40" w:line="480" w:lineRule="auto"/>
        <w:jc w:val="center"/>
      </w:pPr>
      <w:r>
        <w:rPr>
          <w:rFonts w:ascii="Times New Roman" w:hAnsi="Times New Roman"/>
          <w:b/>
          <w:sz w:val="24"/>
        </w:rPr>
        <w:t>MA’LUMOT</w:t>
      </w:r>
    </w:p>
    <w:tbl>
      <w:tblPr>
        <w:tblStyle w:val="aff0"/>
        <w:tblW w:w="10659" w:type="dxa"/>
        <w:tblLayout w:type="fixed"/>
        <w:tblLook w:val="04A0" w:firstRow="1" w:lastRow="0" w:firstColumn="1" w:lastColumn="0" w:noHBand="0" w:noVBand="1"/>
      </w:tblPr>
      <w:tblGrid>
        <w:gridCol w:w="1668"/>
        <w:gridCol w:w="2131"/>
        <w:gridCol w:w="2268"/>
        <w:gridCol w:w="2324"/>
        <w:gridCol w:w="2268"/>
      </w:tblGrid>
      <w:tr w:rsidR="004B60C8" w14:paraId="1A209B56" w14:textId="77777777" w:rsidTr="006755F2">
        <w:trPr>
          <w:trHeight w:hRule="exact" w:val="1134"/>
        </w:trPr>
        <w:tc>
          <w:tcPr>
            <w:tcW w:w="1668" w:type="dxa"/>
            <w:vAlign w:val="center"/>
          </w:tcPr>
          <w:p w14:paraId="5BBE7319" w14:textId="4969CCAE" w:rsidR="004B60C8" w:rsidRPr="006755F2" w:rsidRDefault="00000000" w:rsidP="006755F2">
            <w:pPr>
              <w:jc w:val="center"/>
              <w:rPr>
                <w:sz w:val="24"/>
                <w:szCs w:val="36"/>
              </w:rPr>
            </w:pPr>
            <w:proofErr w:type="spellStart"/>
            <w:r w:rsidRPr="006755F2">
              <w:rPr>
                <w:rFonts w:ascii="Times New Roman" w:hAnsi="Times New Roman"/>
                <w:b/>
                <w:sz w:val="24"/>
                <w:szCs w:val="36"/>
              </w:rPr>
              <w:t>Qarindoshligi</w:t>
            </w:r>
            <w:proofErr w:type="spellEnd"/>
          </w:p>
        </w:tc>
        <w:tc>
          <w:tcPr>
            <w:tcW w:w="2131" w:type="dxa"/>
            <w:vAlign w:val="center"/>
          </w:tcPr>
          <w:p w14:paraId="34526FF5" w14:textId="77777777" w:rsidR="004B60C8" w:rsidRPr="006755F2" w:rsidRDefault="00000000" w:rsidP="006755F2">
            <w:pPr>
              <w:jc w:val="center"/>
              <w:rPr>
                <w:sz w:val="24"/>
                <w:szCs w:val="36"/>
              </w:rPr>
            </w:pPr>
            <w:r w:rsidRPr="006755F2">
              <w:rPr>
                <w:rFonts w:ascii="Times New Roman" w:hAnsi="Times New Roman"/>
                <w:b/>
                <w:sz w:val="24"/>
                <w:szCs w:val="36"/>
              </w:rPr>
              <w:t>Familiyasi, ismi va otasining ismi</w:t>
            </w:r>
          </w:p>
        </w:tc>
        <w:tc>
          <w:tcPr>
            <w:tcW w:w="2268" w:type="dxa"/>
            <w:vAlign w:val="center"/>
          </w:tcPr>
          <w:p w14:paraId="599DD6BB" w14:textId="77777777" w:rsidR="004B60C8" w:rsidRPr="006755F2" w:rsidRDefault="00000000" w:rsidP="006755F2">
            <w:pPr>
              <w:jc w:val="center"/>
              <w:rPr>
                <w:sz w:val="24"/>
                <w:szCs w:val="36"/>
              </w:rPr>
            </w:pPr>
            <w:proofErr w:type="gramStart"/>
            <w:r w:rsidRPr="006755F2">
              <w:rPr>
                <w:rFonts w:ascii="Times New Roman" w:hAnsi="Times New Roman"/>
                <w:b/>
                <w:sz w:val="24"/>
                <w:szCs w:val="36"/>
              </w:rPr>
              <w:t>Tug‘</w:t>
            </w:r>
            <w:proofErr w:type="gramEnd"/>
            <w:r w:rsidRPr="006755F2">
              <w:rPr>
                <w:rFonts w:ascii="Times New Roman" w:hAnsi="Times New Roman"/>
                <w:b/>
                <w:sz w:val="24"/>
                <w:szCs w:val="36"/>
              </w:rPr>
              <w:t>ilgan yili va joyi</w:t>
            </w:r>
          </w:p>
        </w:tc>
        <w:tc>
          <w:tcPr>
            <w:tcW w:w="2324" w:type="dxa"/>
            <w:vAlign w:val="center"/>
          </w:tcPr>
          <w:p w14:paraId="17439DC7" w14:textId="77777777" w:rsidR="004B60C8" w:rsidRPr="006755F2" w:rsidRDefault="00000000" w:rsidP="006755F2">
            <w:pPr>
              <w:jc w:val="center"/>
              <w:rPr>
                <w:sz w:val="24"/>
                <w:szCs w:val="36"/>
              </w:rPr>
            </w:pPr>
            <w:r w:rsidRPr="006755F2">
              <w:rPr>
                <w:rFonts w:ascii="Times New Roman" w:hAnsi="Times New Roman"/>
                <w:b/>
                <w:sz w:val="24"/>
                <w:szCs w:val="36"/>
              </w:rPr>
              <w:t>Ish joyi va lavozimi</w:t>
            </w:r>
          </w:p>
        </w:tc>
        <w:tc>
          <w:tcPr>
            <w:tcW w:w="2268" w:type="dxa"/>
            <w:vAlign w:val="center"/>
          </w:tcPr>
          <w:p w14:paraId="1808869B" w14:textId="77777777" w:rsidR="004B60C8" w:rsidRPr="006755F2" w:rsidRDefault="00000000" w:rsidP="006755F2">
            <w:pPr>
              <w:jc w:val="center"/>
              <w:rPr>
                <w:sz w:val="24"/>
                <w:szCs w:val="36"/>
              </w:rPr>
            </w:pPr>
            <w:r w:rsidRPr="006755F2">
              <w:rPr>
                <w:rFonts w:ascii="Times New Roman" w:hAnsi="Times New Roman"/>
                <w:b/>
                <w:sz w:val="24"/>
                <w:szCs w:val="36"/>
              </w:rPr>
              <w:t>Turar joyi</w:t>
            </w:r>
          </w:p>
        </w:tc>
      </w:tr>
      <w:tr w:rsidR="004B60C8" w14:paraId="6218C80A" w14:textId="77777777" w:rsidTr="006755F2">
        <w:trPr>
          <w:trHeight w:hRule="exact" w:val="1134"/>
        </w:trPr>
        <w:tc>
          <w:tcPr>
            <w:tcW w:w="1668" w:type="dxa"/>
            <w:vAlign w:val="center"/>
          </w:tcPr>
          <w:p w14:paraId="6FF40077" w14:textId="19EB3CE1" w:rsidR="004B60C8" w:rsidRPr="006755F2" w:rsidRDefault="00000000" w:rsidP="006755F2">
            <w:pPr>
              <w:jc w:val="center"/>
            </w:pPr>
            <w:proofErr w:type="spellStart"/>
            <w:r w:rsidRPr="006755F2">
              <w:rPr>
                <w:rFonts w:ascii="Times New Roman" w:hAnsi="Times New Roman"/>
              </w:rPr>
              <w:t>Ota</w:t>
            </w:r>
            <w:r w:rsidR="006755F2">
              <w:rPr>
                <w:rFonts w:ascii="Times New Roman" w:hAnsi="Times New Roman"/>
              </w:rPr>
              <w:t>si</w:t>
            </w:r>
            <w:proofErr w:type="spellEnd"/>
          </w:p>
        </w:tc>
        <w:tc>
          <w:tcPr>
            <w:tcW w:w="2131" w:type="dxa"/>
            <w:vAlign w:val="center"/>
          </w:tcPr>
          <w:p w14:paraId="7EC2C758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Ergashev Shavkatjon Turg'unpo'latovich</w:t>
            </w:r>
          </w:p>
        </w:tc>
        <w:tc>
          <w:tcPr>
            <w:tcW w:w="2268" w:type="dxa"/>
            <w:vAlign w:val="center"/>
          </w:tcPr>
          <w:p w14:paraId="11666D63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1973-yil Uchqo'rg'on tumani</w:t>
            </w:r>
          </w:p>
        </w:tc>
        <w:tc>
          <w:tcPr>
            <w:tcW w:w="2324" w:type="dxa"/>
            <w:vAlign w:val="center"/>
          </w:tcPr>
          <w:p w14:paraId="217F3087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Usta</w:t>
            </w:r>
          </w:p>
        </w:tc>
        <w:tc>
          <w:tcPr>
            <w:tcW w:w="2268" w:type="dxa"/>
            <w:vAlign w:val="center"/>
          </w:tcPr>
          <w:p w14:paraId="27758269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Namangan viloyati Uchqo'rg'on tumani</w:t>
            </w:r>
          </w:p>
        </w:tc>
      </w:tr>
      <w:tr w:rsidR="004B60C8" w14:paraId="53DCEEB0" w14:textId="77777777" w:rsidTr="006755F2">
        <w:trPr>
          <w:trHeight w:hRule="exact" w:val="1134"/>
        </w:trPr>
        <w:tc>
          <w:tcPr>
            <w:tcW w:w="1668" w:type="dxa"/>
            <w:vAlign w:val="center"/>
          </w:tcPr>
          <w:p w14:paraId="6BBF15ED" w14:textId="2AFF860E" w:rsidR="004B60C8" w:rsidRPr="006755F2" w:rsidRDefault="00000000" w:rsidP="006755F2">
            <w:pPr>
              <w:jc w:val="center"/>
            </w:pPr>
            <w:proofErr w:type="spellStart"/>
            <w:r w:rsidRPr="006755F2">
              <w:rPr>
                <w:rFonts w:ascii="Times New Roman" w:hAnsi="Times New Roman"/>
              </w:rPr>
              <w:t>Ona</w:t>
            </w:r>
            <w:r w:rsidR="006755F2">
              <w:rPr>
                <w:rFonts w:ascii="Times New Roman" w:hAnsi="Times New Roman"/>
              </w:rPr>
              <w:t>si</w:t>
            </w:r>
            <w:proofErr w:type="spellEnd"/>
          </w:p>
        </w:tc>
        <w:tc>
          <w:tcPr>
            <w:tcW w:w="2131" w:type="dxa"/>
            <w:vAlign w:val="center"/>
          </w:tcPr>
          <w:p w14:paraId="1CB90D53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Ergasheva Sanamxon Komiljonovna</w:t>
            </w:r>
          </w:p>
        </w:tc>
        <w:tc>
          <w:tcPr>
            <w:tcW w:w="2268" w:type="dxa"/>
            <w:vAlign w:val="center"/>
          </w:tcPr>
          <w:p w14:paraId="0240F61C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1973-yil Uchqo'rg'on tumani</w:t>
            </w:r>
          </w:p>
        </w:tc>
        <w:tc>
          <w:tcPr>
            <w:tcW w:w="2324" w:type="dxa"/>
            <w:vAlign w:val="center"/>
          </w:tcPr>
          <w:p w14:paraId="112E3231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Oshpaz</w:t>
            </w:r>
          </w:p>
        </w:tc>
        <w:tc>
          <w:tcPr>
            <w:tcW w:w="2268" w:type="dxa"/>
            <w:vAlign w:val="center"/>
          </w:tcPr>
          <w:p w14:paraId="3448471D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Namangan viloyati Uchqo'rg'on tumani</w:t>
            </w:r>
          </w:p>
        </w:tc>
      </w:tr>
      <w:tr w:rsidR="004B60C8" w14:paraId="51458838" w14:textId="77777777" w:rsidTr="006755F2">
        <w:trPr>
          <w:trHeight w:hRule="exact" w:val="1134"/>
        </w:trPr>
        <w:tc>
          <w:tcPr>
            <w:tcW w:w="1668" w:type="dxa"/>
            <w:vAlign w:val="center"/>
          </w:tcPr>
          <w:p w14:paraId="5DBDB6E5" w14:textId="07BCD0EF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Aka</w:t>
            </w:r>
            <w:r w:rsidR="006755F2">
              <w:rPr>
                <w:rFonts w:ascii="Times New Roman" w:hAnsi="Times New Roman"/>
              </w:rPr>
              <w:t>si</w:t>
            </w:r>
          </w:p>
        </w:tc>
        <w:tc>
          <w:tcPr>
            <w:tcW w:w="2131" w:type="dxa"/>
            <w:vAlign w:val="center"/>
          </w:tcPr>
          <w:p w14:paraId="521E4AAE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Turg'unpo'latov Shokirjon Shavkatjon o'g'li</w:t>
            </w:r>
          </w:p>
        </w:tc>
        <w:tc>
          <w:tcPr>
            <w:tcW w:w="2268" w:type="dxa"/>
            <w:vAlign w:val="center"/>
          </w:tcPr>
          <w:p w14:paraId="6F23C6BB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1994-yil Uchqo'rg'on tumani</w:t>
            </w:r>
          </w:p>
        </w:tc>
        <w:tc>
          <w:tcPr>
            <w:tcW w:w="2324" w:type="dxa"/>
            <w:vAlign w:val="center"/>
          </w:tcPr>
          <w:p w14:paraId="4A8BE5C0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Haydovchi</w:t>
            </w:r>
          </w:p>
        </w:tc>
        <w:tc>
          <w:tcPr>
            <w:tcW w:w="2268" w:type="dxa"/>
            <w:vAlign w:val="center"/>
          </w:tcPr>
          <w:p w14:paraId="73F9CD4A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Namangan viloyati Uchqo'rg'on tumani</w:t>
            </w:r>
          </w:p>
        </w:tc>
      </w:tr>
      <w:tr w:rsidR="004B60C8" w14:paraId="20005066" w14:textId="77777777" w:rsidTr="006755F2">
        <w:trPr>
          <w:trHeight w:hRule="exact" w:val="1134"/>
        </w:trPr>
        <w:tc>
          <w:tcPr>
            <w:tcW w:w="1668" w:type="dxa"/>
            <w:vAlign w:val="center"/>
          </w:tcPr>
          <w:p w14:paraId="73879B64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Turmush o'rtog'i</w:t>
            </w:r>
          </w:p>
        </w:tc>
        <w:tc>
          <w:tcPr>
            <w:tcW w:w="2131" w:type="dxa"/>
            <w:vAlign w:val="center"/>
          </w:tcPr>
          <w:p w14:paraId="34613D5F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Usmonjonova Ma'mura Komiljon qizi</w:t>
            </w:r>
          </w:p>
        </w:tc>
        <w:tc>
          <w:tcPr>
            <w:tcW w:w="2268" w:type="dxa"/>
            <w:vAlign w:val="center"/>
          </w:tcPr>
          <w:p w14:paraId="117C2AAC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1996-yil 12-iyul</w:t>
            </w:r>
          </w:p>
        </w:tc>
        <w:tc>
          <w:tcPr>
            <w:tcW w:w="2324" w:type="dxa"/>
            <w:vAlign w:val="center"/>
          </w:tcPr>
          <w:p w14:paraId="637DD50F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Uy bekasi</w:t>
            </w:r>
          </w:p>
        </w:tc>
        <w:tc>
          <w:tcPr>
            <w:tcW w:w="2268" w:type="dxa"/>
            <w:vAlign w:val="center"/>
          </w:tcPr>
          <w:p w14:paraId="6D6392B6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Namangan viloyati Uchqo'rg'on tumani</w:t>
            </w:r>
          </w:p>
        </w:tc>
      </w:tr>
      <w:tr w:rsidR="004B60C8" w14:paraId="1ACC4069" w14:textId="77777777" w:rsidTr="006755F2">
        <w:trPr>
          <w:trHeight w:hRule="exact" w:val="1134"/>
        </w:trPr>
        <w:tc>
          <w:tcPr>
            <w:tcW w:w="1668" w:type="dxa"/>
            <w:vAlign w:val="center"/>
          </w:tcPr>
          <w:p w14:paraId="47190B55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Qizi</w:t>
            </w:r>
          </w:p>
        </w:tc>
        <w:tc>
          <w:tcPr>
            <w:tcW w:w="2131" w:type="dxa"/>
            <w:vAlign w:val="center"/>
          </w:tcPr>
          <w:p w14:paraId="26D49126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SHavkatjonova Oysha Sharifjon qizi</w:t>
            </w:r>
          </w:p>
        </w:tc>
        <w:tc>
          <w:tcPr>
            <w:tcW w:w="2268" w:type="dxa"/>
            <w:vAlign w:val="center"/>
          </w:tcPr>
          <w:p w14:paraId="43D12D68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2022-yil Uchqo'rg'on tumani</w:t>
            </w:r>
          </w:p>
        </w:tc>
        <w:tc>
          <w:tcPr>
            <w:tcW w:w="2324" w:type="dxa"/>
            <w:vAlign w:val="center"/>
          </w:tcPr>
          <w:p w14:paraId="4AC7B703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6-DMTT da Tarbiyalanuvchi</w:t>
            </w:r>
          </w:p>
        </w:tc>
        <w:tc>
          <w:tcPr>
            <w:tcW w:w="2268" w:type="dxa"/>
            <w:vAlign w:val="center"/>
          </w:tcPr>
          <w:p w14:paraId="6AC4CBD3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Namangan viloyati Uchqo'rg'on tumani</w:t>
            </w:r>
          </w:p>
        </w:tc>
      </w:tr>
      <w:tr w:rsidR="004B60C8" w14:paraId="29F625EF" w14:textId="77777777" w:rsidTr="006755F2">
        <w:trPr>
          <w:trHeight w:hRule="exact" w:val="1134"/>
        </w:trPr>
        <w:tc>
          <w:tcPr>
            <w:tcW w:w="1668" w:type="dxa"/>
            <w:vAlign w:val="center"/>
          </w:tcPr>
          <w:p w14:paraId="28CFBF0F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O'g'li</w:t>
            </w:r>
          </w:p>
        </w:tc>
        <w:tc>
          <w:tcPr>
            <w:tcW w:w="2131" w:type="dxa"/>
            <w:vAlign w:val="center"/>
          </w:tcPr>
          <w:p w14:paraId="44E15DCB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SHavkatjonov Muhammad Sharifjon o'g'li</w:t>
            </w:r>
          </w:p>
        </w:tc>
        <w:tc>
          <w:tcPr>
            <w:tcW w:w="2268" w:type="dxa"/>
            <w:vAlign w:val="center"/>
          </w:tcPr>
          <w:p w14:paraId="14D80931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2025-yil Uchqo'rg'on tumani</w:t>
            </w:r>
          </w:p>
        </w:tc>
        <w:tc>
          <w:tcPr>
            <w:tcW w:w="2324" w:type="dxa"/>
            <w:vAlign w:val="center"/>
          </w:tcPr>
          <w:p w14:paraId="3EE56B7A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-</w:t>
            </w:r>
          </w:p>
        </w:tc>
        <w:tc>
          <w:tcPr>
            <w:tcW w:w="2268" w:type="dxa"/>
            <w:vAlign w:val="center"/>
          </w:tcPr>
          <w:p w14:paraId="0258F686" w14:textId="77777777" w:rsidR="004B60C8" w:rsidRPr="006755F2" w:rsidRDefault="00000000" w:rsidP="006755F2">
            <w:pPr>
              <w:jc w:val="center"/>
            </w:pPr>
            <w:r w:rsidRPr="006755F2">
              <w:rPr>
                <w:rFonts w:ascii="Times New Roman" w:hAnsi="Times New Roman"/>
              </w:rPr>
              <w:t>Namangan viloyati Uchqo'rg'on tumani</w:t>
            </w:r>
          </w:p>
        </w:tc>
      </w:tr>
    </w:tbl>
    <w:p w14:paraId="6319FE97" w14:textId="77777777" w:rsidR="00F2542F" w:rsidRDefault="00F2542F"/>
    <w:sectPr w:rsidR="00F2542F" w:rsidSect="00034616">
      <w:pgSz w:w="12240" w:h="15840"/>
      <w:pgMar w:top="850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981437">
    <w:abstractNumId w:val="8"/>
  </w:num>
  <w:num w:numId="2" w16cid:durableId="4792394">
    <w:abstractNumId w:val="6"/>
  </w:num>
  <w:num w:numId="3" w16cid:durableId="9263094">
    <w:abstractNumId w:val="5"/>
  </w:num>
  <w:num w:numId="4" w16cid:durableId="1795752317">
    <w:abstractNumId w:val="4"/>
  </w:num>
  <w:num w:numId="5" w16cid:durableId="801381943">
    <w:abstractNumId w:val="7"/>
  </w:num>
  <w:num w:numId="6" w16cid:durableId="576982839">
    <w:abstractNumId w:val="3"/>
  </w:num>
  <w:num w:numId="7" w16cid:durableId="27873790">
    <w:abstractNumId w:val="2"/>
  </w:num>
  <w:num w:numId="8" w16cid:durableId="1011032087">
    <w:abstractNumId w:val="1"/>
  </w:num>
  <w:num w:numId="9" w16cid:durableId="41348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0C8"/>
    <w:rsid w:val="006755F2"/>
    <w:rsid w:val="00AA1D8D"/>
    <w:rsid w:val="00AC0163"/>
    <w:rsid w:val="00B43155"/>
    <w:rsid w:val="00B47730"/>
    <w:rsid w:val="00CB0664"/>
    <w:rsid w:val="00EF1E5A"/>
    <w:rsid w:val="00F25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E7B02D"/>
  <w14:defaultImageDpi w14:val="300"/>
  <w15:docId w15:val="{FD06C0FB-092B-4BD8-87C2-077176BD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Sharifjon Turgunpolatov</cp:lastModifiedBy>
  <cp:revision>3</cp:revision>
  <dcterms:created xsi:type="dcterms:W3CDTF">2026-09-14T11:02:00Z</dcterms:created>
  <dcterms:modified xsi:type="dcterms:W3CDTF">2026-09-14T11:02:00Z</dcterms:modified>
  <cp:category/>
</cp:coreProperties>
</file>